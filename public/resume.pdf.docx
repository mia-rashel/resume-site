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F58C" w14:textId="77777777" w:rsidR="009067EE" w:rsidRDefault="009067EE" w:rsidP="00BC41E5">
      <w:pPr>
        <w:pStyle w:val="Title"/>
        <w:jc w:val="center"/>
        <w:rPr>
          <w:sz w:val="24"/>
          <w:szCs w:val="24"/>
        </w:rPr>
      </w:pPr>
      <w:r>
        <w:t>MUHAMMAD RASHEL MIA</w:t>
      </w:r>
      <w:r w:rsidR="00BC41E5">
        <w:br/>
      </w:r>
      <w:r w:rsidRPr="009067EE">
        <w:rPr>
          <w:rFonts w:ascii="Segoe UI Emoji" w:hAnsi="Segoe UI Emoji" w:cs="Segoe UI Emoji"/>
          <w:sz w:val="24"/>
          <w:szCs w:val="24"/>
        </w:rPr>
        <w:t>✉️</w:t>
      </w:r>
      <w:r w:rsidRPr="009067E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Email : </w:t>
      </w:r>
      <w:hyperlink r:id="rId6" w:history="1">
        <w:r w:rsidRPr="00A37F3A">
          <w:rPr>
            <w:rStyle w:val="Hyperlink"/>
            <w:sz w:val="24"/>
            <w:szCs w:val="24"/>
          </w:rPr>
          <w:t>muhammadrashel2015@gmail.com</w:t>
        </w:r>
      </w:hyperlink>
      <w:r w:rsidR="00BC41E5" w:rsidRPr="00BC41E5">
        <w:rPr>
          <w:sz w:val="24"/>
          <w:szCs w:val="24"/>
        </w:rPr>
        <w:t xml:space="preserve"> | </w:t>
      </w:r>
      <w:r w:rsidRPr="009067EE">
        <w:rPr>
          <w:rFonts w:ascii="Segoe UI Emoji" w:hAnsi="Segoe UI Emoji" w:cs="Segoe UI Emoji"/>
          <w:sz w:val="24"/>
          <w:szCs w:val="24"/>
        </w:rPr>
        <w:t>💼</w:t>
      </w:r>
      <w:proofErr w:type="spellStart"/>
      <w:r>
        <w:rPr>
          <w:rFonts w:ascii="Segoe UI Emoji" w:hAnsi="Segoe UI Emoji" w:cs="Segoe UI Emoji"/>
          <w:sz w:val="24"/>
          <w:szCs w:val="24"/>
        </w:rPr>
        <w:t>Linkedin</w:t>
      </w:r>
      <w:proofErr w:type="spellEnd"/>
      <w:r>
        <w:rPr>
          <w:rFonts w:ascii="Segoe UI Emoji" w:hAnsi="Segoe UI Emoji" w:cs="Segoe UI Emoji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hyperlink r:id="rId7" w:history="1">
        <w:proofErr w:type="spellStart"/>
        <w:r w:rsidR="00BC41E5" w:rsidRPr="00BC41E5">
          <w:rPr>
            <w:rStyle w:val="Hyperlink"/>
            <w:sz w:val="24"/>
            <w:szCs w:val="24"/>
          </w:rPr>
          <w:t>muhammad-rashel-mia</w:t>
        </w:r>
        <w:proofErr w:type="spellEnd"/>
      </w:hyperlink>
    </w:p>
    <w:p w14:paraId="4A4635E0" w14:textId="60CEB281" w:rsidR="00BC41E5" w:rsidRPr="00BC41E5" w:rsidRDefault="00BC41E5" w:rsidP="00BC41E5">
      <w:pPr>
        <w:pStyle w:val="Title"/>
        <w:jc w:val="center"/>
      </w:pPr>
      <w:r w:rsidRPr="00BC41E5">
        <w:rPr>
          <w:sz w:val="24"/>
          <w:szCs w:val="24"/>
        </w:rPr>
        <w:t xml:space="preserve"> </w:t>
      </w:r>
      <w:r w:rsidR="009067EE" w:rsidRPr="009067EE">
        <w:rPr>
          <w:rFonts w:ascii="Segoe UI Emoji" w:hAnsi="Segoe UI Emoji" w:cs="Segoe UI Emoji"/>
          <w:sz w:val="24"/>
          <w:szCs w:val="24"/>
        </w:rPr>
        <w:t>🌐</w:t>
      </w:r>
      <w:r w:rsidR="009067EE">
        <w:rPr>
          <w:rFonts w:ascii="Segoe UI Emoji" w:hAnsi="Segoe UI Emoji" w:cs="Segoe UI Emoji"/>
          <w:sz w:val="24"/>
          <w:szCs w:val="24"/>
        </w:rPr>
        <w:t>Portfolio:</w:t>
      </w:r>
      <w:r w:rsidR="009067EE" w:rsidRPr="009067EE">
        <w:rPr>
          <w:sz w:val="24"/>
          <w:szCs w:val="24"/>
        </w:rPr>
        <w:t xml:space="preserve"> </w:t>
      </w:r>
      <w:hyperlink r:id="rId8" w:history="1">
        <w:r w:rsidR="009067EE" w:rsidRPr="009067EE">
          <w:rPr>
            <w:rStyle w:val="Hyperlink"/>
            <w:sz w:val="24"/>
            <w:szCs w:val="24"/>
          </w:rPr>
          <w:t>muhammadrashelmia.com</w:t>
        </w:r>
      </w:hyperlink>
    </w:p>
    <w:p w14:paraId="2510E6DB" w14:textId="77777777" w:rsidR="00C1512E" w:rsidRDefault="00000000" w:rsidP="00BC41E5">
      <w:pPr>
        <w:pStyle w:val="Heading1"/>
      </w:pPr>
      <w:r>
        <w:t>Professional Summary</w:t>
      </w:r>
    </w:p>
    <w:p w14:paraId="147518CF" w14:textId="4A043B0F" w:rsidR="00C1512E" w:rsidRDefault="00000000" w:rsidP="00BC41E5">
      <w:pPr>
        <w:jc w:val="both"/>
      </w:pPr>
      <w:r>
        <w:t>Highly motivated and technically proficient Cloud Engineer with a Master’s degree in Electrical &amp; Computer Engineering from Concordia University and a Bachelor’s in Computer Science from Daffodil International University. Experienced in cloud infrastructure, distributed systems, and network engineering, with hands-on expertise in AWS architecture</w:t>
      </w:r>
      <w:r w:rsidR="00170888">
        <w:t xml:space="preserve"> and web developing</w:t>
      </w:r>
      <w:r>
        <w:t>. Skilled in implementing Content Delivery Networks (CDNs), traffic shaping and policing (QoS) in simulated environments, and end-to-end automation pipelines using GitHub Actions. Passionate about designing scalable, fault-tolerant, and high-performance systems for modern distributed environments.</w:t>
      </w:r>
    </w:p>
    <w:p w14:paraId="6B4567FB" w14:textId="77777777" w:rsidR="00C1512E" w:rsidRDefault="00000000" w:rsidP="00BC41E5">
      <w:pPr>
        <w:pStyle w:val="Heading1"/>
      </w:pPr>
      <w:r>
        <w:t>Education</w:t>
      </w:r>
    </w:p>
    <w:p w14:paraId="60B2FD85" w14:textId="5B7B384E" w:rsidR="00C1512E" w:rsidRDefault="00000000" w:rsidP="00BC41E5">
      <w:r>
        <w:rPr>
          <w:b/>
        </w:rPr>
        <w:t>Master of Engineering (Electrical &amp; Computer Engineering)</w:t>
      </w:r>
      <w:r>
        <w:rPr>
          <w:b/>
        </w:rPr>
        <w:br/>
      </w:r>
      <w:r>
        <w:rPr>
          <w:i/>
        </w:rPr>
        <w:t>Concordia University, Montreal, QC, Canada —</w:t>
      </w:r>
      <w:r w:rsidR="00BC41E5">
        <w:rPr>
          <w:i/>
        </w:rPr>
        <w:t xml:space="preserve"> </w:t>
      </w:r>
      <w:r>
        <w:rPr>
          <w:i/>
        </w:rPr>
        <w:t>May 2025</w:t>
      </w:r>
    </w:p>
    <w:p w14:paraId="4DB4C28A" w14:textId="27E63AE6" w:rsidR="00C1512E" w:rsidRDefault="00000000" w:rsidP="00BC41E5">
      <w:r>
        <w:rPr>
          <w:b/>
        </w:rPr>
        <w:t>Bachelor of Science (Computer Science and Engineering)</w:t>
      </w:r>
      <w:r>
        <w:rPr>
          <w:b/>
        </w:rPr>
        <w:br/>
      </w:r>
      <w:r>
        <w:rPr>
          <w:i/>
        </w:rPr>
        <w:t>Daffodil International University, Dhaka, Bangladesh — 2020</w:t>
      </w:r>
    </w:p>
    <w:p w14:paraId="2A97FF33" w14:textId="77777777" w:rsidR="00C1512E" w:rsidRDefault="00000000" w:rsidP="00BC41E5">
      <w:pPr>
        <w:pStyle w:val="Heading1"/>
      </w:pPr>
      <w:r>
        <w:t>Certifications</w:t>
      </w:r>
    </w:p>
    <w:p w14:paraId="242623EA" w14:textId="70C37E30" w:rsidR="00C1512E" w:rsidRDefault="00000000" w:rsidP="00BC41E5">
      <w:r>
        <w:t>• AWS Certified Cloud Practitioner (</w:t>
      </w:r>
      <w:proofErr w:type="gramStart"/>
      <w:r>
        <w:t>202</w:t>
      </w:r>
      <w:r w:rsidR="00320F6F">
        <w:t>5</w:t>
      </w:r>
      <w:r w:rsidR="00170888">
        <w:t>)</w:t>
      </w:r>
      <w:r>
        <w:t xml:space="preserve"> —</w:t>
      </w:r>
      <w:proofErr w:type="gramEnd"/>
      <w:r>
        <w:t xml:space="preserve"> Amazon Web Services</w:t>
      </w:r>
    </w:p>
    <w:p w14:paraId="663CA06C" w14:textId="77777777" w:rsidR="00C1512E" w:rsidRDefault="00000000" w:rsidP="00BC41E5">
      <w:pPr>
        <w:pStyle w:val="Heading1"/>
      </w:pPr>
      <w:r>
        <w:t>Technical Skills</w:t>
      </w:r>
    </w:p>
    <w:p w14:paraId="3EE335F6" w14:textId="72DD05EB" w:rsidR="00C1512E" w:rsidRDefault="00000000" w:rsidP="00BC41E5">
      <w:r w:rsidRPr="00320F6F">
        <w:rPr>
          <w:b/>
          <w:bCs/>
        </w:rPr>
        <w:t>Cloud &amp; DevOps:</w:t>
      </w:r>
      <w:r>
        <w:t xml:space="preserve"> AWS (EC2, S3, CloudFront, IAM, Route 53, Lambda, VPC), CI/CD (GitHub Actions), Docker</w:t>
      </w:r>
      <w:r>
        <w:br/>
      </w:r>
      <w:r w:rsidRPr="00320F6F">
        <w:rPr>
          <w:b/>
          <w:bCs/>
        </w:rPr>
        <w:t>Networking:</w:t>
      </w:r>
      <w:r>
        <w:t xml:space="preserve"> TCP/IP, OSPF, QoS, HTTP/2, Differentiated Services, Traffic Shaping &amp; Policing</w:t>
      </w:r>
      <w:r>
        <w:br/>
      </w:r>
      <w:r w:rsidRPr="00320F6F">
        <w:rPr>
          <w:b/>
          <w:bCs/>
        </w:rPr>
        <w:t>Programming:</w:t>
      </w:r>
      <w:r>
        <w:t xml:space="preserve"> JavaScript </w:t>
      </w:r>
      <w:r w:rsidR="00320F6F">
        <w:t>,</w:t>
      </w:r>
      <w:r w:rsidR="00320F6F">
        <w:t xml:space="preserve"> Java</w:t>
      </w:r>
      <w:r w:rsidR="00320F6F">
        <w:t xml:space="preserve"> , </w:t>
      </w:r>
      <w:r>
        <w:t>Pytho</w:t>
      </w:r>
      <w:r w:rsidR="00320F6F">
        <w:t xml:space="preserve">n </w:t>
      </w:r>
      <w:r w:rsidR="00320F6F">
        <w:br/>
      </w:r>
      <w:r w:rsidR="00320F6F" w:rsidRPr="00320F6F">
        <w:rPr>
          <w:b/>
          <w:bCs/>
        </w:rPr>
        <w:t>Framework :</w:t>
      </w:r>
      <w:r w:rsidR="00320F6F">
        <w:t xml:space="preserve"> Node.js, React, Tailwind CSS </w:t>
      </w:r>
      <w:r>
        <w:br/>
      </w:r>
      <w:r w:rsidRPr="00320F6F">
        <w:rPr>
          <w:b/>
          <w:bCs/>
        </w:rPr>
        <w:t>Other Tools:</w:t>
      </w:r>
      <w:r>
        <w:t xml:space="preserve"> Linux, Git, MATLAB, Arduino UNO R4, ThingSpeak</w:t>
      </w:r>
    </w:p>
    <w:p w14:paraId="2D99F955" w14:textId="77777777" w:rsidR="00C1512E" w:rsidRDefault="00000000" w:rsidP="00BC41E5">
      <w:pPr>
        <w:pStyle w:val="Heading1"/>
      </w:pPr>
      <w:r>
        <w:t>Projects</w:t>
      </w:r>
    </w:p>
    <w:p w14:paraId="06FEF8FD" w14:textId="2438F71E" w:rsidR="00C1512E" w:rsidRDefault="00000000" w:rsidP="00BC41E5">
      <w:r>
        <w:rPr>
          <w:b/>
        </w:rPr>
        <w:t>1. Content Delivery Network (CDN) with Multi-Replica Architecture</w:t>
      </w:r>
      <w:r>
        <w:rPr>
          <w:b/>
        </w:rPr>
        <w:br/>
      </w:r>
      <w:r>
        <w:t>Node.js | HTTP/2 | React</w:t>
      </w:r>
      <w:r>
        <w:br/>
        <w:t>- Designed and implemented a replicated CDN system with Origin, Controller, and Replica servers.</w:t>
      </w:r>
      <w:r>
        <w:br/>
        <w:t>- Enabled video streaming with load distribution and automatic replica synchronization.</w:t>
      </w:r>
      <w:r>
        <w:br/>
        <w:t>- Integrated secure TLS streaming.</w:t>
      </w:r>
    </w:p>
    <w:p w14:paraId="45402FAD" w14:textId="77777777" w:rsidR="00C1512E" w:rsidRDefault="00000000" w:rsidP="00BC41E5">
      <w:pPr>
        <w:pStyle w:val="Heading1"/>
      </w:pPr>
      <w:r>
        <w:t>Academic &amp; Technical Interests</w:t>
      </w:r>
    </w:p>
    <w:p w14:paraId="4A71E394" w14:textId="77777777" w:rsidR="00C1512E" w:rsidRDefault="00000000" w:rsidP="00BC41E5">
      <w:r>
        <w:t>Cloud Infrastructure • Distributed Systems • Network Simulation • Internet Architecture • System Scalability • Automation Pipelines</w:t>
      </w:r>
    </w:p>
    <w:sectPr w:rsidR="00C1512E" w:rsidSect="00BC41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235831">
    <w:abstractNumId w:val="8"/>
  </w:num>
  <w:num w:numId="2" w16cid:durableId="1301111305">
    <w:abstractNumId w:val="6"/>
  </w:num>
  <w:num w:numId="3" w16cid:durableId="90663971">
    <w:abstractNumId w:val="5"/>
  </w:num>
  <w:num w:numId="4" w16cid:durableId="636646394">
    <w:abstractNumId w:val="4"/>
  </w:num>
  <w:num w:numId="5" w16cid:durableId="1543521826">
    <w:abstractNumId w:val="7"/>
  </w:num>
  <w:num w:numId="6" w16cid:durableId="1657682640">
    <w:abstractNumId w:val="3"/>
  </w:num>
  <w:num w:numId="7" w16cid:durableId="1584997519">
    <w:abstractNumId w:val="2"/>
  </w:num>
  <w:num w:numId="8" w16cid:durableId="246308387">
    <w:abstractNumId w:val="1"/>
  </w:num>
  <w:num w:numId="9" w16cid:durableId="4452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888"/>
    <w:rsid w:val="0029639D"/>
    <w:rsid w:val="00320F6F"/>
    <w:rsid w:val="00326F90"/>
    <w:rsid w:val="003C67B5"/>
    <w:rsid w:val="00846527"/>
    <w:rsid w:val="009067EE"/>
    <w:rsid w:val="00942F8F"/>
    <w:rsid w:val="00AA1D8D"/>
    <w:rsid w:val="00B47730"/>
    <w:rsid w:val="00BC41E5"/>
    <w:rsid w:val="00C151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BE418"/>
  <w14:defaultImageDpi w14:val="300"/>
  <w15:docId w15:val="{628C7EDF-A660-4DA6-A1B1-2F266DB3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C41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1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41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hammadrashelmia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muhammad-rashel-mia-9b012317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hammadrashel201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Rashel Mia</cp:lastModifiedBy>
  <cp:revision>2</cp:revision>
  <dcterms:created xsi:type="dcterms:W3CDTF">2025-10-26T05:03:00Z</dcterms:created>
  <dcterms:modified xsi:type="dcterms:W3CDTF">2025-10-26T05:03:00Z</dcterms:modified>
  <cp:category/>
</cp:coreProperties>
</file>